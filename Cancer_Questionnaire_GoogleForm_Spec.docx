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8"/>
        </w:rPr>
        <w:t>Cancer Risk Prediction — Questionnaire Specification</w:t>
      </w:r>
    </w:p>
    <w:p>
      <w:pPr>
        <w:jc w:val="center"/>
      </w:pPr>
      <w:r>
        <w:rPr>
          <w:i/>
          <w:color w:val="555555"/>
          <w:sz w:val="22"/>
        </w:rPr>
        <w:t>For building the Google Forms  ·  Breast &amp; Prostate screening models</w:t>
      </w:r>
    </w:p>
    <w:p>
      <w:pPr>
        <w:spacing w:before="200" w:after="80"/>
      </w:pPr>
      <w:r>
        <w:rPr>
          <w:b/>
          <w:color w:val="1F3A5F"/>
          <w:sz w:val="23"/>
        </w:rPr>
        <w:t>For the team</w:t>
      </w:r>
    </w:p>
    <w:p>
      <w:r>
        <w:rPr>
          <w:sz w:val="21"/>
        </w:rPr>
        <w:t xml:space="preserve">Please create </w:t>
      </w:r>
      <w:r>
        <w:rPr>
          <w:b/>
          <w:sz w:val="21"/>
        </w:rPr>
        <w:t>two separate Google Forms</w:t>
      </w:r>
      <w:r>
        <w:rPr>
          <w:sz w:val="21"/>
        </w:rPr>
        <w:t xml:space="preserve"> — one for the breast model (for women) and one for the prostate model (for men). A few rules so the responses line up with the machine-learning model:</w:t>
      </w:r>
    </w:p>
    <w:p>
      <w:pPr>
        <w:pStyle w:val="ListBullet"/>
      </w:pPr>
      <w:r>
        <w:rPr>
          <w:sz w:val="20"/>
        </w:rPr>
        <w:t>Questions marked “Required” feed the model — keep the wording, answer type and options EXACTLY as written, and set them as required fields in Google Forms.</w:t>
      </w:r>
    </w:p>
    <w:p>
      <w:pPr>
        <w:pStyle w:val="ListBullet"/>
      </w:pPr>
      <w:r>
        <w:rPr>
          <w:sz w:val="20"/>
        </w:rPr>
        <w:t>Questions marked “Optional” make the form feel complete and give us data for future improvements; they do not change today’s prediction, so leave them optional.</w:t>
      </w:r>
    </w:p>
    <w:p>
      <w:pPr>
        <w:pStyle w:val="ListBullet"/>
      </w:pPr>
      <w:r>
        <w:rPr>
          <w:sz w:val="20"/>
        </w:rPr>
        <w:t>Put the consent text (below) at the very top of BOTH forms, and make the consent checkbox a required question.</w:t>
      </w:r>
    </w:p>
    <w:p>
      <w:pPr>
        <w:pStyle w:val="ListBullet"/>
      </w:pPr>
      <w:r>
        <w:rPr>
          <w:sz w:val="20"/>
        </w:rPr>
        <w:t>For number questions, turn on response validation (“is number”) so people can’t type text.</w:t>
      </w:r>
    </w:p>
    <w:p>
      <w:pPr>
        <w:spacing w:before="200" w:after="80"/>
      </w:pPr>
      <w:r>
        <w:rPr>
          <w:b/>
          <w:color w:val="1F3A5F"/>
          <w:sz w:val="23"/>
        </w:rPr>
        <w:t>Consent &amp; disclaimer  (place at the top of each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sz w:val="20"/>
              </w:rPr>
              <w:t>This tool is an educational screening-support model built for an academic final-year project. It does NOT provide a medical diagnosis. Always consult a qualified doctor for medical advice. Your responses are anonymous and are used only for this project.</w:t>
            </w:r>
          </w:p>
          <w:p>
            <w:r>
              <w:rPr>
                <w:b/>
                <w:sz w:val="20"/>
              </w:rPr>
              <w:t>☑  I understand this is not a medical diagnosis and I consent to my anonymous responses being used for this project.  (Required)</w:t>
            </w:r>
          </w:p>
        </w:tc>
      </w:tr>
    </w:tbl>
    <w:p>
      <w:r>
        <w:br w:type="page"/>
      </w:r>
    </w:p>
    <w:p>
      <w:r>
        <w:rPr>
          <w:b/>
          <w:color w:val="1F3A5F"/>
          <w:sz w:val="30"/>
        </w:rPr>
        <w:t>Form 1 — Breast Cancer Questionnaire  (Women)</w:t>
      </w:r>
    </w:p>
    <w:p>
      <w:r>
        <w:rPr>
          <w:i/>
          <w:color w:val="555555"/>
          <w:sz w:val="20"/>
        </w:rPr>
        <w:t>13 questions · 10 required (feed the model) + 3 optional</w:t>
      </w:r>
    </w:p>
    <w:p>
      <w:pPr>
        <w:spacing w:before="200" w:after="80"/>
      </w:pPr>
      <w:r>
        <w:rPr>
          <w:b/>
          <w:color w:val="1F3A5F"/>
          <w:sz w:val="23"/>
        </w:rPr>
        <w:t>Section A — About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What is your age?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years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What is your ethnicity?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Black / Mixed / White / Prefer not to say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B — Reproductive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At what age did you have your first menstrual period?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years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Have you reached menopause?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How many children have you given birth to?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count (0 = none)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At what age did you have your first child?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years (enter 0 if none)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In total, how many months did you breastfeed?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months (0 if never)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C — Family &amp; medical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How many first-degree relatives have had breast cancer?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count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Have you ever been told (from a biopsy) that you have atypical hyperplasia?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Have you used hormone therapy or oral contraceptives long-term?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D — Lifestyle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Do you smoke tobacco?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Do you drink alcohol?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How many days per week do you exercise for 30+ minutes?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0–7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r>
        <w:br w:type="page"/>
      </w:r>
    </w:p>
    <w:p>
      <w:r>
        <w:rPr>
          <w:b/>
          <w:color w:val="1F3A5F"/>
          <w:sz w:val="30"/>
        </w:rPr>
        <w:t>Form 2 — Prostate Cancer Questionnaire  (Men)</w:t>
      </w:r>
    </w:p>
    <w:p>
      <w:r>
        <w:rPr>
          <w:i/>
          <w:color w:val="555555"/>
          <w:sz w:val="20"/>
        </w:rPr>
        <w:t>14 questions · 7 required (feed the model) + 7 optional</w:t>
      </w:r>
    </w:p>
    <w:p>
      <w:r>
        <w:rPr>
          <w:i/>
          <w:color w:val="B03030"/>
          <w:sz w:val="19"/>
        </w:rPr>
        <w:t>Important: four required questions need results from a recent blood test (PSA, % free PSA, testosterone, alkaline phosphatase). Add this line under the form title: “Please have your most recent blood-test report handy before starting.”</w:t>
      </w:r>
    </w:p>
    <w:p>
      <w:pPr>
        <w:spacing w:before="200" w:after="80"/>
      </w:pPr>
      <w:r>
        <w:rPr>
          <w:b/>
          <w:color w:val="1F3A5F"/>
          <w:sz w:val="23"/>
        </w:rPr>
        <w:t>Section A — About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What is your age?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years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What is your height?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cm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What is your weight?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What is your ethnicity?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Black / Mixed / White / Prefer not to say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B — Recent blood-test results  (from your lab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Your most recent total PSA level?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ng/mL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Your % free PSA?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% (e.g. 18)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Your testosterone level?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ng/dL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  <w:tr>
        <w:tc>
          <w:tcPr>
            <w:tcW w:type="dxa" w:w="576"/>
            <w:shd w:val="clear" w:color="auto" w:fill="EAF3EA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176"/>
            <w:shd w:val="clear" w:color="auto" w:fill="EAF3EA"/>
          </w:tcPr>
          <w:p>
            <w:r/>
            <w:r>
              <w:rPr>
                <w:sz w:val="19"/>
              </w:rPr>
              <w:t>Your alkaline phosphatase level?</w:t>
            </w:r>
          </w:p>
        </w:tc>
        <w:tc>
          <w:tcPr>
            <w:tcW w:type="dxa" w:w="1656"/>
            <w:shd w:val="clear" w:color="auto" w:fill="EAF3EA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736"/>
            <w:shd w:val="clear" w:color="auto" w:fill="EAF3EA"/>
          </w:tcPr>
          <w:p>
            <w:r/>
            <w:r>
              <w:rPr>
                <w:sz w:val="19"/>
              </w:rPr>
              <w:t>U/L</w:t>
            </w:r>
          </w:p>
        </w:tc>
        <w:tc>
          <w:tcPr>
            <w:tcW w:type="dxa" w:w="1512"/>
            <w:shd w:val="clear" w:color="auto" w:fill="EAF3EA"/>
          </w:tcPr>
          <w:p>
            <w:r/>
            <w:r>
              <w:rPr>
                <w:b/>
                <w:color w:val="1B7A2F"/>
                <w:sz w:val="19"/>
              </w:rPr>
              <w:t>Required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C — Family &amp; lifestyle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Do any close relatives have a history of prostate cancer?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What is your smoking status?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Never / Former / Current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Section D — Symptoms &amp;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6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Options / units</w:t>
            </w:r>
          </w:p>
        </w:tc>
        <w:tc>
          <w:tcPr>
            <w:tcW w:type="dxa" w:w="15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Model input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Do you urinate frequently, especially at night?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Do you have a weak urine stream or difficulty starting?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Have you noticed blood in your urine or semen?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  <w:tr>
        <w:tc>
          <w:tcPr>
            <w:tcW w:type="dxa" w:w="576"/>
            <w:shd w:val="clear" w:color="auto" w:fill="F4F4F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4176"/>
            <w:shd w:val="clear" w:color="auto" w:fill="F4F4F4"/>
          </w:tcPr>
          <w:p>
            <w:r/>
            <w:r>
              <w:rPr>
                <w:sz w:val="19"/>
              </w:rPr>
              <w:t>Have you had a prostate exam (DRE) or PSA test before?</w:t>
            </w:r>
          </w:p>
        </w:tc>
        <w:tc>
          <w:tcPr>
            <w:tcW w:type="dxa" w:w="1656"/>
            <w:shd w:val="clear" w:color="auto" w:fill="F4F4F4"/>
          </w:tcPr>
          <w:p>
            <w:r/>
            <w:r>
              <w:rPr>
                <w:sz w:val="19"/>
              </w:rPr>
              <w:t>Multiple choice</w:t>
            </w:r>
          </w:p>
        </w:tc>
        <w:tc>
          <w:tcPr>
            <w:tcW w:type="dxa" w:w="2736"/>
            <w:shd w:val="clear" w:color="auto" w:fill="F4F4F4"/>
          </w:tcPr>
          <w:p>
            <w:r/>
            <w:r>
              <w:rPr>
                <w:sz w:val="19"/>
              </w:rPr>
              <w:t>Yes / No</w:t>
            </w:r>
          </w:p>
        </w:tc>
        <w:tc>
          <w:tcPr>
            <w:tcW w:type="dxa" w:w="1512"/>
            <w:shd w:val="clear" w:color="auto" w:fill="F4F4F4"/>
          </w:tcPr>
          <w:p>
            <w:r/>
            <w:r>
              <w:rPr>
                <w:b/>
                <w:color w:val="555555"/>
                <w:sz w:val="19"/>
              </w:rPr>
              <w:t>Optional</w:t>
            </w:r>
          </w:p>
        </w:tc>
      </w:tr>
    </w:tbl>
    <w:p>
      <w:r>
        <w:rPr>
          <w:i/>
          <w:color w:val="555555"/>
          <w:sz w:val="18"/>
        </w:rPr>
        <w:t>Note: questions 2 and 3 (height + weight) are combined into one model input (BMI), so the 7 required fields provide the model’s 6 features.</w:t>
      </w:r>
    </w:p>
    <w:p>
      <w:r>
        <w:br w:type="page"/>
      </w:r>
    </w:p>
    <w:p>
      <w:r>
        <w:rPr>
          <w:b/>
          <w:color w:val="1F3A5F"/>
          <w:sz w:val="28"/>
        </w:rPr>
        <w:t>Appendix — Notes for the app developer</w:t>
      </w:r>
    </w:p>
    <w:p>
      <w:r>
        <w:rPr>
          <w:sz w:val="20"/>
        </w:rPr>
        <w:t>Only the required questions feed the model. Convert the form answers to the model inputs as follows, then pass them to the saved model.</w:t>
      </w:r>
    </w:p>
    <w:p>
      <w:pPr>
        <w:spacing w:before="200" w:after="80"/>
      </w:pPr>
      <w:r>
        <w:rPr>
          <w:b/>
          <w:color w:val="1F3A5F"/>
          <w:sz w:val="23"/>
        </w:rPr>
        <w:t>Answer → value encoding</w:t>
      </w:r>
    </w:p>
    <w:p>
      <w:pPr>
        <w:pStyle w:val="ListBullet"/>
      </w:pPr>
      <w:r>
        <w:rPr>
          <w:sz w:val="20"/>
        </w:rPr>
        <w:t>Yes / No  →  1 / 0</w:t>
      </w:r>
    </w:p>
    <w:p>
      <w:pPr>
        <w:pStyle w:val="ListBullet"/>
      </w:pPr>
      <w:r>
        <w:rPr>
          <w:sz w:val="20"/>
        </w:rPr>
        <w:t>Smoking status  →  Never = 0, Former = 1, Current = 2</w:t>
      </w:r>
    </w:p>
    <w:p>
      <w:pPr>
        <w:pStyle w:val="ListBullet"/>
      </w:pPr>
      <w:r>
        <w:rPr>
          <w:sz w:val="20"/>
        </w:rPr>
        <w:t>Ethnicity  →  Black = 0, Mixed = 1, White = 2   (only needed if the model is retrained later)</w:t>
      </w:r>
    </w:p>
    <w:p>
      <w:pPr>
        <w:pStyle w:val="ListBullet"/>
      </w:pPr>
      <w:r>
        <w:rPr>
          <w:sz w:val="20"/>
        </w:rPr>
        <w:t>BMI  =  weight(kg) ÷ (height(m))²      [height in cm ÷ 100 = height in m]</w:t>
      </w:r>
    </w:p>
    <w:p>
      <w:pPr>
        <w:pStyle w:val="ListBullet"/>
      </w:pPr>
      <w:r>
        <w:rPr>
          <w:sz w:val="20"/>
        </w:rPr>
        <w:t>free_PSA_ratio  =  (% free PSA) ÷ 100</w:t>
      </w:r>
    </w:p>
    <w:p>
      <w:pPr>
        <w:spacing w:before="200" w:after="80"/>
      </w:pPr>
      <w:r>
        <w:rPr>
          <w:b/>
          <w:color w:val="1F3A5F"/>
          <w:sz w:val="23"/>
        </w:rPr>
        <w:t>Model input features (what each model actually uses)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Required inputs (in order collected)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Breast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age, menarche (Q3), menopause, agefirst (Q6), children, breastfeeding, nrelbc (Q8), hyperplasia, tobacco, alcohol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Prostate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age, BMI (Q2+Q3), PSA_level, free_PSA_ratio, testosterone_level, alkaline_phosphatase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Scaling (important)</w:t>
      </w:r>
    </w:p>
    <w:p>
      <w:pPr>
        <w:pStyle w:val="ListBullet"/>
      </w:pPr>
      <w:r>
        <w:rPr>
          <w:sz w:val="20"/>
        </w:rPr>
        <w:t>Prostate model: the pipeline scales inputs internally — just pass the raw values (age, BMI, PSA, ratio, testosterone, ALP).</w:t>
      </w:r>
    </w:p>
    <w:p>
      <w:pPr>
        <w:pStyle w:val="ListBullet"/>
      </w:pPr>
      <w:r>
        <w:rPr>
          <w:sz w:val="20"/>
        </w:rPr>
        <w:t>Breast model: it was trained on MinMax-scaled (0–1) data, so the app must apply the SAME scaling used in the original preprocessing before predicting. Keep the min/max ranges from the preprocessing step.</w:t>
      </w:r>
    </w:p>
    <w:p>
      <w:pPr>
        <w:jc w:val="center"/>
      </w:pPr>
      <w:r>
        <w:rPr>
          <w:i/>
          <w:color w:val="555555"/>
          <w:sz w:val="17"/>
        </w:rPr>
        <w:t>Final-year project — preemptive prediction of breast &amp; prostate cancer from a questionnaire-based ML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